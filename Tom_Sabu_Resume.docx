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3DF5" w14:textId="77777777" w:rsidR="00193E05" w:rsidRDefault="00000000">
      <w:pPr>
        <w:jc w:val="center"/>
      </w:pPr>
      <w:r>
        <w:rPr>
          <w:b/>
          <w:sz w:val="32"/>
        </w:rPr>
        <w:t>TOM SABU</w:t>
      </w:r>
    </w:p>
    <w:p w14:paraId="71CD69D2" w14:textId="5EFC77C4" w:rsidR="00A4159B" w:rsidRDefault="00000000" w:rsidP="00A4159B">
      <w:pPr>
        <w:jc w:val="center"/>
      </w:pPr>
      <w:r>
        <w:t xml:space="preserve">Brisbane, QLD | +61 478 360 411 | </w:t>
      </w:r>
      <w:hyperlink r:id="rId6" w:history="1">
        <w:r w:rsidR="00A4159B" w:rsidRPr="00E810B2">
          <w:rPr>
            <w:rStyle w:val="Hyperlink"/>
          </w:rPr>
          <w:t>tomsx91@gmail.com</w:t>
        </w:r>
      </w:hyperlink>
      <w:r w:rsidR="00A4159B">
        <w:t xml:space="preserve"> </w:t>
      </w:r>
      <w:r w:rsidR="00A4159B">
        <w:t>|</w:t>
      </w:r>
      <w:r w:rsidR="00A4159B">
        <w:t xml:space="preserve"> Portfolio: </w:t>
      </w:r>
      <w:hyperlink r:id="rId7" w:history="1">
        <w:r w:rsidR="00A4159B" w:rsidRPr="00A4159B">
          <w:rPr>
            <w:rStyle w:val="Hyperlink"/>
          </w:rPr>
          <w:t>tom-sabu-3.github.io/Portfolio/</w:t>
        </w:r>
      </w:hyperlink>
    </w:p>
    <w:p w14:paraId="2DA1C588" w14:textId="77777777" w:rsidR="00193E05" w:rsidRDefault="00000000">
      <w:r>
        <w:rPr>
          <w:b/>
          <w:color w:val="0066CC"/>
          <w:sz w:val="24"/>
        </w:rPr>
        <w:t>PROFESSIONAL SUMMARY</w:t>
      </w:r>
    </w:p>
    <w:p w14:paraId="3223B1CC" w14:textId="77777777" w:rsidR="00193E05" w:rsidRDefault="00000000" w:rsidP="009624DF">
      <w:pPr>
        <w:jc w:val="both"/>
      </w:pPr>
      <w:r>
        <w:t>Results-driven and technically adept professional with hands-on experience in software support, full-stack development, and application troubleshooting. Skilled in Python, Django, REST APIs, and database management, with a strong focus on system reliability, user satisfaction, and process efficiency. Proven ability to collaborate across teams, resolve technical issues, and deliver scalable software solutions aligned with business objectives.</w:t>
      </w:r>
    </w:p>
    <w:p w14:paraId="1E68AC37" w14:textId="77777777" w:rsidR="00193E05" w:rsidRDefault="00000000">
      <w:r>
        <w:rPr>
          <w:b/>
          <w:color w:val="0066CC"/>
          <w:sz w:val="24"/>
        </w:rPr>
        <w:t>PROFESSIONAL EXPERIENCE</w:t>
      </w:r>
    </w:p>
    <w:p w14:paraId="30A369F0" w14:textId="77777777" w:rsidR="00193E05" w:rsidRDefault="00000000">
      <w:r>
        <w:rPr>
          <w:b/>
        </w:rPr>
        <w:t>Assistant in Nursing</w:t>
      </w:r>
      <w:r>
        <w:rPr>
          <w:i/>
        </w:rPr>
        <w:t xml:space="preserve"> | St. Jude’s Bethania Gardens – Bethania | Jul 2024 – Present</w:t>
      </w:r>
      <w:r>
        <w:rPr>
          <w:i/>
        </w:rPr>
        <w:br/>
      </w:r>
    </w:p>
    <w:p w14:paraId="0823D942" w14:textId="77777777" w:rsidR="00193E05" w:rsidRDefault="00000000">
      <w:r>
        <w:t>• Maintained accurate digital documentation using internal systems, ensuring 100% data accuracy and compliance.</w:t>
      </w:r>
      <w:r>
        <w:br/>
        <w:t>• Supported digital record systems and assisted colleagues with software-related issues and troubleshooting.</w:t>
      </w:r>
      <w:r>
        <w:br/>
        <w:t>• Collaborated with multidisciplinary teams to streamline communication and reporting.</w:t>
      </w:r>
      <w:r>
        <w:br/>
        <w:t>• Applied strong customer service and support principles transferable to technical support roles.</w:t>
      </w:r>
    </w:p>
    <w:p w14:paraId="62526DE0" w14:textId="77777777" w:rsidR="00193E05" w:rsidRDefault="00000000">
      <w:r>
        <w:rPr>
          <w:b/>
        </w:rPr>
        <w:t>Sales Assistant</w:t>
      </w:r>
      <w:r>
        <w:rPr>
          <w:i/>
        </w:rPr>
        <w:t xml:space="preserve"> | Grocery Store – Brisbane | 2023 – 2024</w:t>
      </w:r>
      <w:r>
        <w:rPr>
          <w:i/>
        </w:rPr>
        <w:br/>
      </w:r>
    </w:p>
    <w:p w14:paraId="0F4E0D5C" w14:textId="77777777" w:rsidR="00193E05" w:rsidRDefault="00000000">
      <w:r>
        <w:t>• Operated POS and inventory management systems with complete transaction accuracy.</w:t>
      </w:r>
      <w:r>
        <w:br/>
        <w:t>• Resolved system and customer issues, ensuring minimal checkout downtime.</w:t>
      </w:r>
      <w:r>
        <w:br/>
        <w:t>• Monitored digital stock records and updated product databases.</w:t>
      </w:r>
      <w:r>
        <w:br/>
        <w:t>• Gained practical experience with troubleshooting, documentation, and system workflows relevant to IT support.</w:t>
      </w:r>
    </w:p>
    <w:p w14:paraId="406333E0" w14:textId="77777777" w:rsidR="00193E05" w:rsidRDefault="00000000">
      <w:r>
        <w:rPr>
          <w:b/>
        </w:rPr>
        <w:t>Full Stack Developer Intern</w:t>
      </w:r>
      <w:r>
        <w:rPr>
          <w:i/>
        </w:rPr>
        <w:t xml:space="preserve"> | Luminar Technolab – Kochi, India | 2022 – 2023</w:t>
      </w:r>
      <w:r>
        <w:rPr>
          <w:i/>
        </w:rPr>
        <w:br/>
      </w:r>
    </w:p>
    <w:p w14:paraId="38C9EDB8" w14:textId="6BEFCB67" w:rsidR="00193E05" w:rsidRDefault="00000000">
      <w:r>
        <w:t>• Designed and deployed web applications using Django, Angular, and REST APIs.</w:t>
      </w:r>
      <w:r>
        <w:br/>
        <w:t xml:space="preserve">• Enhanced backend performance by 30% through </w:t>
      </w:r>
      <w:proofErr w:type="spellStart"/>
      <w:r w:rsidR="00A4159B">
        <w:t>optimised</w:t>
      </w:r>
      <w:proofErr w:type="spellEnd"/>
      <w:r>
        <w:t xml:space="preserve"> SQL queries and schema redesign.</w:t>
      </w:r>
      <w:r>
        <w:br/>
        <w:t>• Collaborated with a team of six developers in an Agile environment using GitHub and sprint-based workflows.</w:t>
      </w:r>
      <w:r>
        <w:br/>
        <w:t>• Provided user support during application deployment, ensuring smooth issue resolution and feedback tracking.</w:t>
      </w:r>
    </w:p>
    <w:p w14:paraId="35B1816A" w14:textId="77777777" w:rsidR="00193E05" w:rsidRDefault="00000000">
      <w:r>
        <w:rPr>
          <w:b/>
        </w:rPr>
        <w:t>AgDesk (OreFox) – AI-Powered Tree Monitoring &amp; Carbon Credit Platform</w:t>
      </w:r>
      <w:r>
        <w:rPr>
          <w:i/>
        </w:rPr>
        <w:t xml:space="preserve"> | Griffith University | Mar 2025 – Jun 2025</w:t>
      </w:r>
      <w:r>
        <w:rPr>
          <w:i/>
        </w:rPr>
        <w:br/>
      </w:r>
    </w:p>
    <w:p w14:paraId="75BE839D" w14:textId="6D988DAF" w:rsidR="00193E05" w:rsidRDefault="00000000">
      <w:r>
        <w:t>• Collaborated with OreFox to develop an AI-based geospatial monitoring and carbon estimation platform.</w:t>
      </w:r>
      <w:r>
        <w:br/>
        <w:t>• Built an interactive geospatial dashboard using Django and Leaflet for real-time vegetation health tracking.</w:t>
      </w:r>
      <w:r>
        <w:br/>
        <w:t>• Integrated Sentinel Hub APIs for satellite imagery and developed ML models for species classification.</w:t>
      </w:r>
      <w:r>
        <w:br/>
      </w:r>
      <w:r>
        <w:lastRenderedPageBreak/>
        <w:t>• Implemented asynchronous processing with Celery and Redis, improving data pipeline efficiency by 40%.</w:t>
      </w:r>
      <w:r>
        <w:br/>
        <w:t xml:space="preserve">• Designed PostGIS-enabled spatial database for </w:t>
      </w:r>
      <w:proofErr w:type="spellStart"/>
      <w:r w:rsidR="00A4159B">
        <w:t>optimised</w:t>
      </w:r>
      <w:proofErr w:type="spellEnd"/>
      <w:r>
        <w:t xml:space="preserve"> querying and storage of environmental datasets.</w:t>
      </w:r>
    </w:p>
    <w:p w14:paraId="28CC2283" w14:textId="77777777" w:rsidR="00193E05" w:rsidRDefault="00000000">
      <w:r>
        <w:rPr>
          <w:b/>
        </w:rPr>
        <w:t>HandyKart – E-commerce Platform for Essential Goods</w:t>
      </w:r>
      <w:r>
        <w:rPr>
          <w:i/>
        </w:rPr>
        <w:t xml:space="preserve"> | Calicut University | Feb 2022 – Apr 2022</w:t>
      </w:r>
      <w:r>
        <w:rPr>
          <w:i/>
        </w:rPr>
        <w:br/>
      </w:r>
    </w:p>
    <w:p w14:paraId="3A54B476" w14:textId="10806D9C" w:rsidR="00193E05" w:rsidRDefault="00000000">
      <w:r>
        <w:t>• Designed and deployed a responsive e-commerce platform enabling safe online shopping during COVID-19.</w:t>
      </w:r>
      <w:r>
        <w:br/>
        <w:t>• Implemented secure authentication, product management, and payment gateway features.</w:t>
      </w:r>
      <w:r>
        <w:br/>
        <w:t>• Deployed publicly for six months, enabling customers to browse, order, and track products before discontinuation due to maintenance limitations.</w:t>
      </w:r>
      <w:r>
        <w:br/>
        <w:t xml:space="preserve">• Enhanced system stability and improved database performance for </w:t>
      </w:r>
      <w:r w:rsidR="00A4159B">
        <w:t xml:space="preserve">a </w:t>
      </w:r>
      <w:r>
        <w:t>smoother user experience.</w:t>
      </w:r>
    </w:p>
    <w:p w14:paraId="5E9BE789" w14:textId="77777777" w:rsidR="00193E05" w:rsidRDefault="00000000">
      <w:r>
        <w:rPr>
          <w:b/>
          <w:color w:val="0066CC"/>
          <w:sz w:val="24"/>
        </w:rPr>
        <w:t>EDUCATION</w:t>
      </w:r>
    </w:p>
    <w:p w14:paraId="1E0E565A" w14:textId="77777777" w:rsidR="00193E05" w:rsidRDefault="00000000">
      <w:r>
        <w:t>Master of Information Technology | Griffith University – Brisbane, Australia | 2023 – 2025</w:t>
      </w:r>
      <w:r>
        <w:br/>
        <w:t>• Major: Software Development and Systems Support</w:t>
      </w:r>
      <w:r>
        <w:br/>
      </w:r>
      <w:r>
        <w:br/>
        <w:t>Bachelor of Computer Applications | Calicut University – Kerala, India | 2019 – 2022</w:t>
      </w:r>
      <w:r>
        <w:br/>
        <w:t>• Major: Software Development and Computer Networks</w:t>
      </w:r>
    </w:p>
    <w:p w14:paraId="27137D88" w14:textId="77777777" w:rsidR="00193E05" w:rsidRDefault="00000000">
      <w:r>
        <w:rPr>
          <w:b/>
          <w:color w:val="0066CC"/>
          <w:sz w:val="24"/>
        </w:rPr>
        <w:t>TECHNICAL SKILLS</w:t>
      </w:r>
    </w:p>
    <w:p w14:paraId="31C3A525" w14:textId="77777777" w:rsidR="00193E05" w:rsidRDefault="00000000">
      <w:r>
        <w:t>Languages: Python, JavaScript, SQL, HTML/CSS</w:t>
      </w:r>
      <w:r>
        <w:br/>
        <w:t>Frameworks: Django, Angular, React Native, Flask, TensorFlow, PyTorch</w:t>
      </w:r>
      <w:r>
        <w:br/>
        <w:t>Databases: MySQL, PostgreSQL, PostGIS</w:t>
      </w:r>
      <w:r>
        <w:br/>
        <w:t>Tools &amp; Technologies: Git, REST APIs, Microsoft 365, Jira, CRM Systems, Ticketing Systems, GDAL, Power BI</w:t>
      </w:r>
      <w:r>
        <w:br/>
        <w:t>Practices: Agile Development, Troubleshooting, CI/CD, Test-Driven Development, API Integration</w:t>
      </w:r>
      <w:r>
        <w:br/>
        <w:t>Platforms: Windows, Linux</w:t>
      </w:r>
    </w:p>
    <w:p w14:paraId="39A35502" w14:textId="77777777" w:rsidR="00193E05" w:rsidRDefault="00000000">
      <w:r>
        <w:rPr>
          <w:b/>
          <w:color w:val="0066CC"/>
          <w:sz w:val="24"/>
        </w:rPr>
        <w:t>CERTIFICATIONS</w:t>
      </w:r>
    </w:p>
    <w:p w14:paraId="4A00FC07" w14:textId="77777777" w:rsidR="00193E05" w:rsidRDefault="00000000">
      <w:r>
        <w:t>• Python Django &amp; Angular Full Stack Web Development</w:t>
      </w:r>
      <w:r>
        <w:br/>
        <w:t>• Data Manipulation in Python</w:t>
      </w:r>
      <w:r>
        <w:br/>
        <w:t>• Cybersecurity &amp; SEO Digital Marketing</w:t>
      </w:r>
    </w:p>
    <w:p w14:paraId="22D16B44" w14:textId="77777777" w:rsidR="00193E05" w:rsidRDefault="00000000">
      <w:r>
        <w:rPr>
          <w:b/>
          <w:color w:val="0066CC"/>
          <w:sz w:val="24"/>
        </w:rPr>
        <w:t>REFERENCES</w:t>
      </w:r>
    </w:p>
    <w:p w14:paraId="570CD78F" w14:textId="77777777" w:rsidR="00193E05" w:rsidRDefault="00000000">
      <w:r>
        <w:t>Available upon request.</w:t>
      </w:r>
    </w:p>
    <w:sectPr w:rsidR="00193E05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239218">
    <w:abstractNumId w:val="8"/>
  </w:num>
  <w:num w:numId="2" w16cid:durableId="1879464977">
    <w:abstractNumId w:val="6"/>
  </w:num>
  <w:num w:numId="3" w16cid:durableId="214858989">
    <w:abstractNumId w:val="5"/>
  </w:num>
  <w:num w:numId="4" w16cid:durableId="1917595427">
    <w:abstractNumId w:val="4"/>
  </w:num>
  <w:num w:numId="5" w16cid:durableId="1777603813">
    <w:abstractNumId w:val="7"/>
  </w:num>
  <w:num w:numId="6" w16cid:durableId="1090542981">
    <w:abstractNumId w:val="3"/>
  </w:num>
  <w:num w:numId="7" w16cid:durableId="158468651">
    <w:abstractNumId w:val="2"/>
  </w:num>
  <w:num w:numId="8" w16cid:durableId="1520312600">
    <w:abstractNumId w:val="1"/>
  </w:num>
  <w:num w:numId="9" w16cid:durableId="53157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05"/>
    <w:rsid w:val="0029639D"/>
    <w:rsid w:val="00326F90"/>
    <w:rsid w:val="00920574"/>
    <w:rsid w:val="009624DF"/>
    <w:rsid w:val="00A4159B"/>
    <w:rsid w:val="00AA1D8D"/>
    <w:rsid w:val="00B47730"/>
    <w:rsid w:val="00CB0664"/>
    <w:rsid w:val="00D543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BFD9F"/>
  <w14:defaultImageDpi w14:val="300"/>
  <w15:docId w15:val="{54CABE3B-2884-4893-9B69-2D54ABB1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15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om-sabu-3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omsx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5752</TotalTime>
  <Pages>2</Pages>
  <Words>518</Words>
  <Characters>3556</Characters>
  <Application>Microsoft Office Word</Application>
  <DocSecurity>0</DocSecurity>
  <Lines>68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SABU</cp:lastModifiedBy>
  <cp:revision>3</cp:revision>
  <dcterms:created xsi:type="dcterms:W3CDTF">2013-12-23T23:15:00Z</dcterms:created>
  <dcterms:modified xsi:type="dcterms:W3CDTF">2025-11-21T08:31:00Z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37527273-e452-4342-980d-4c8dd22dd686</vt:lpwstr>
  </property>
</Properties>
</file>